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Software Engineer</w:t>
        <w:br/>
        <w:t>Email: john@doe.com | Phone: 123-456-7890</w:t>
        <w:br/>
        <w:t>EXPERIENCE:</w:t>
        <w:br/>
        <w:t>Software Engineer at Acme Corp</w:t>
        <w:br/>
        <w:t>- Built backend APIs using Python, Flask, and PostgreSQL.</w:t>
        <w:br/>
        <w:t>- Deployed microservices on AWS using Docker and Kubernetes.</w:t>
        <w:br/>
        <w:t>EDUCATION:</w:t>
        <w:br/>
        <w:t>B.S. in Computer Science</w:t>
        <w:br/>
        <w:t>SKILLS:</w:t>
        <w:br/>
        <w:t>Python, Flask, PostgreSQL, Docker,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